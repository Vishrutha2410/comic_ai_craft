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2.3 Brainstorming Template</w:t>
      </w:r>
    </w:p>
    <w:p>
      <w:pPr>
        <w:pStyle w:val="Heading1"/>
      </w:pPr>
      <w:r>
        <w:t>Step-1: Team Gathering, Collaboration and Select the Problem Statement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8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rainstorming-step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Brainstorming – Step 1</w:t>
      </w:r>
    </w:p>
    <w:p>
      <w:pPr>
        <w:pStyle w:val="Heading1"/>
      </w:pPr>
      <w:r>
        <w:t>Step-2: Brainstorm, Idea Listing and Grouping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62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rainstorming-step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2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Brainstorming – Step 2</w:t>
      </w:r>
    </w:p>
    <w:p>
      <w:pPr>
        <w:pStyle w:val="Heading1"/>
      </w:pPr>
      <w:r>
        <w:t>Step-3: Idea Prioritization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965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dea-priorit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96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Idea Prioritization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