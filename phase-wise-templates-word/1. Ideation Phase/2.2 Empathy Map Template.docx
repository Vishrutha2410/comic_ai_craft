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2.2 Empathy Map Template</w:t>
      </w:r>
    </w:p>
    <w:p>
      <w:r>
        <w:t>The source project document provides an Empathy Map Template for ComicCraft to understand the intended user's needs, experiences and difficulties.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6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pathy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Empathy Map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