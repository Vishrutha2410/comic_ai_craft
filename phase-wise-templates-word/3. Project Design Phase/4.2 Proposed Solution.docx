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4.2 Proposed Solution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S.No.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Parameter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Problem Statement (Problem to be solved)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Creating a complete comic requires storytelling, dialogue writing, illustration and panel designing skills. This process is time-consuming and difficult for people without artistic skills.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Idea / Solution description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ComicCraft is an AI-based web application that converts a user's story prompt into a complete comic. It uses Gemini AI to generate the storyline, narration and dialogues, and Stable Diffusion to generate comic illustrations. Users can preview the comic and download it as a PDF.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Novelty / Uniqueness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ComicCraft combines AI story generation, dialogue generation, image generation, comic panel organization and PDF export in a single application. Users can customize the character, setting, tone and art style according to their creative idea.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Social Impact / Customer Satisfaction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ComicCraft makes comic creation accessible to students, storytellers, hobbyists and non-artists. It reduces the effort required for creating stories and illustrations and allows users to quickly turn their ideas into visual content.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Business Model (Revenue Model)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The application can use a freemium model, where basic comic generation is free and advanced features can be offered through a paid plan. Revenue can also be generated through premium art styles, additional comic generations, advanced customization and downloadable premium formats.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Scalability of the Solution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ComicCraft can be expanded to support more users, additional AI models, more art styles, longer multi-page stories, user profiles, comic libraries and cloud deployment. Its modular architecture supports future enhancements.</w:t>
            </w:r>
          </w:p>
        </w:tc>
      </w:tr>
    </w:tbl>
    <w:p/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