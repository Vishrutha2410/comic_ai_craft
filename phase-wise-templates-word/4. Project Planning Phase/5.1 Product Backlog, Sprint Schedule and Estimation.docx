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5.1 Product Backlog, Sprint Schedule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Sprint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Functional Requirement (Epic)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User Story Number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User Story / Task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Story Points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141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Team Members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Input &amp; Story Creation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enter a story prompt, character name, setting, tone and art style.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Subasri, Yuvasri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Story Generation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generate a structured comic outline using AI.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Vishrutha, Krishnapriya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Story Generation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USN-3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generate narration and character dialogues for the comic panels.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Yuvasri, Dharshini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Image Generation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USN-4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generate comic illustrations for the generated panels.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Vishrutha, Subasri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Sprint-1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USN-5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access a simple web interface to create a comic.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Dharshini, Krishnapriya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 Preview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USN-6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view the generated comic panels with images, captions and narration.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Subasri, Dharshini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 Export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USN-7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download the generated comic as a PDF.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Yuvasri, Vishrutha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Integration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USN-8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user, I can generate a comic through the integrated FastAPI backend.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Krishnapriya, Subasri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USN-9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project team, we can test comic generation, preview, image generation and PDF export.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Members</w:t>
            </w:r>
          </w:p>
        </w:tc>
      </w:tr>
      <w:tr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Sprint-2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Documentation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USN-10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a project team, we can document the project workflow, results and future scope.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Members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