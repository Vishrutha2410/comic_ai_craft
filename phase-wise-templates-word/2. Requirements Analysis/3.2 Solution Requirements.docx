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3.2 Solution Requirements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FR No.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Functional Requirement (Epic)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Input Management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Enter comic story prompt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Enter main character name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 story setting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 story tone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 preferred art style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Comic Story Generation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structured panel-by-panel comic outline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comic narration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character dialogues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scene descriptions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Image Generation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comic-style illustrations for each panel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images based on AI-generated image prompts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 generated images along with the corresponding panels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Comic Preview and Export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 generated comic panel-by-panel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 panel title, image, scene description, caption and narration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a complete PDF containing comic images and text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Allow users to download the generated comic as a PDF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 export-success confirmation</w:t>
            </w:r>
          </w:p>
        </w:tc>
      </w:tr>
    </w:tbl>
    <w:p/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NFR No.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Non-Functional Requirement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NFR-1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Usability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shall provide a simple, interactive and user-friendly interface that allows users to create comics without requiring technical or artistic expertise.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NFR-2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shall protect sensitive API keys and configuration data using environment variables and should validate user inputs before processing them.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NFR-3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shall handle AI-generation and processing errors gracefully and provide appropriate responses when comic generation or export fails.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NFR-4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shall efficiently process user prompts and generate comic outlines, narration, illustrations and PDF output within a reasonable response time.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NFR-5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Availability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application shall be accessible whenever the FastAPI server is running and shall provide both the web interface and API endpoints for comic generation.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NFR-6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Scalability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system architecture shall allow future expansion, such as user profiles, comic libraries and multi-page story arcs, without requiring major changes to the existing architecture.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