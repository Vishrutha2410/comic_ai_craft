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3.1 Customer Journey Map</w:t>
      </w:r>
    </w:p>
    <w:p>
      <w:r>
        <w:t>ComicCraft – AI comic story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Moment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Entice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How does someone initially become aware of this process?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 Enter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 do people experience as they begin the process?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 Engage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 the core moments in the process, what happens?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4. Exit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 do people typically experience as the process finishes?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 Extend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 happens after the experience is over?</w:t>
            </w:r>
          </w:p>
        </w:tc>
      </w:tr>
    </w:tbl>
    <w:p/>
    <w:p>
      <w:pPr>
        <w:pStyle w:val="Heading1"/>
      </w:pPr>
      <w:r>
        <w:t>Steps and User Experience</w:t>
      </w:r>
    </w:p>
    <w:p>
      <w:pPr>
        <w:pStyle w:val="ListNumber"/>
      </w:pPr>
      <w:r>
        <w:t>Have a comic idea – User wants to turn a story idea into a comic without drawing skills.</w:t>
      </w:r>
    </w:p>
    <w:p>
      <w:pPr>
        <w:pStyle w:val="ListNumber"/>
      </w:pPr>
      <w:r>
        <w:t>Open ComicCraft – User opens the web app in a browser.</w:t>
      </w:r>
    </w:p>
    <w:p>
      <w:pPr>
        <w:pStyle w:val="ListNumber"/>
      </w:pPr>
      <w:r>
        <w:t>See the input form – The form asks for story prompt, character name, setting, tone and art style.</w:t>
      </w:r>
    </w:p>
    <w:p>
      <w:pPr>
        <w:pStyle w:val="ListNumber"/>
      </w:pPr>
      <w:r>
        <w:t>Write the story prompt – Example: “A brave fox exploring an enchanted forest”.</w:t>
      </w:r>
    </w:p>
    <w:p>
      <w:pPr>
        <w:pStyle w:val="ListNumber"/>
      </w:pPr>
      <w:r>
        <w:t>Name the hero and setting – Example: a fox called Rusty in a forest, school or city.</w:t>
      </w:r>
    </w:p>
    <w:p>
      <w:pPr>
        <w:pStyle w:val="ListNumber"/>
      </w:pPr>
      <w:r>
        <w:t>Choose tone and art style – Tone can be dramatic or funny; style can be anime, comic book or realistic.</w:t>
      </w:r>
    </w:p>
    <w:p>
      <w:pPr>
        <w:pStyle w:val="ListNumber"/>
      </w:pPr>
      <w:r>
        <w:t>Submit the form – Data goes to the FastAPI backend through a POST request.</w:t>
      </w:r>
    </w:p>
    <w:p>
      <w:pPr>
        <w:pStyle w:val="ListNumber"/>
      </w:pPr>
      <w:r>
        <w:t>Outline created – Gemini Flash builds a five-panel outline containing number, title, scene and image prompt.</w:t>
      </w:r>
    </w:p>
    <w:p>
      <w:pPr>
        <w:pStyle w:val="ListNumber"/>
      </w:pPr>
      <w:r>
        <w:t>Story written – Gemini Pro adds narration and character dialogue to every panel.</w:t>
      </w:r>
    </w:p>
    <w:p>
      <w:pPr>
        <w:pStyle w:val="ListNumber"/>
      </w:pPr>
      <w:r>
        <w:t>Images drawn – Stable Diffusion creates a comic-style image per panel and saves it in static/panels.</w:t>
      </w:r>
    </w:p>
    <w:p>
      <w:pPr>
        <w:pStyle w:val="ListNumber"/>
      </w:pPr>
      <w:r>
        <w:t>Comic preview – layout_builder.py joins each image with its text and the preview page displays it.</w:t>
      </w:r>
    </w:p>
    <w:p>
      <w:pPr>
        <w:pStyle w:val="ListNumber"/>
      </w:pPr>
      <w:r>
        <w:t>Review the preview – User reads each panel and checks the images.</w:t>
      </w:r>
    </w:p>
    <w:p>
      <w:pPr>
        <w:pStyle w:val="ListNumber"/>
      </w:pPr>
      <w:r>
        <w:t>Download the PDF – exporters.py compiles images and narration into a PDF with FPDF and a timestamped name.</w:t>
      </w:r>
    </w:p>
    <w:p>
      <w:pPr>
        <w:pStyle w:val="ListNumber"/>
      </w:pPr>
      <w:r>
        <w:t>Export success page – User is redirected to export_success.html.</w:t>
      </w:r>
    </w:p>
    <w:p>
      <w:pPr>
        <w:pStyle w:val="ListNumber"/>
      </w:pPr>
      <w:r>
        <w:t>Try a new tone or style – The user can regenerate using a different tone or style.</w:t>
      </w:r>
    </w:p>
    <w:p>
      <w:pPr>
        <w:pStyle w:val="ListNumber"/>
      </w:pPr>
      <w:r>
        <w:t>Share or print – User saves, prints or shares the PDF.</w:t>
      </w:r>
    </w:p>
    <w:p>
      <w:pPr>
        <w:pStyle w:val="ListNumber"/>
      </w:pPr>
      <w:r>
        <w:t>Start a new story – User returns to the form with a fresh idea.</w:t>
      </w:r>
    </w:p>
    <w:p>
      <w:pPr>
        <w:pStyle w:val="Heading1"/>
      </w:pPr>
      <w:r>
        <w:t>Interactions and Digital Touchpoints</w:t>
      </w:r>
    </w:p>
    <w:p>
      <w:pPr>
        <w:pStyle w:val="ListBullet"/>
      </w:pPr>
      <w:r>
        <w:t>Web browser on phone or desktop.</w:t>
      </w:r>
    </w:p>
    <w:p>
      <w:pPr>
        <w:pStyle w:val="ListBullet"/>
      </w:pPr>
      <w:r>
        <w:t>index.html input form built with HTML, CSS and Jinja2.</w:t>
      </w:r>
    </w:p>
    <w:p>
      <w:pPr>
        <w:pStyle w:val="ListBullet"/>
      </w:pPr>
      <w:r>
        <w:t>/docs page for API testing.</w:t>
      </w:r>
    </w:p>
    <w:p>
      <w:pPr>
        <w:pStyle w:val="ListBullet"/>
      </w:pPr>
      <w:r>
        <w:t>Form text boxes and choices for the five inputs.</w:t>
      </w:r>
    </w:p>
    <w:p>
      <w:pPr>
        <w:pStyle w:val="ListBullet"/>
      </w:pPr>
      <w:r>
        <w:t>Submit button sends the request.</w:t>
      </w:r>
    </w:p>
    <w:p>
      <w:pPr>
        <w:pStyle w:val="ListBullet"/>
      </w:pPr>
      <w:r>
        <w:t>FastAPI backend receives form data or a JSON API call through main.py and routes.py.</w:t>
      </w:r>
    </w:p>
    <w:p>
      <w:pPr>
        <w:pStyle w:val="ListBullet"/>
      </w:pPr>
      <w:r>
        <w:t>Gemini Flash: generate_outline() in gemini_flash.py.</w:t>
      </w:r>
    </w:p>
    <w:p>
      <w:pPr>
        <w:pStyle w:val="ListBullet"/>
      </w:pPr>
      <w:r>
        <w:t>Gemini Pro: generate_story() in gemini_pro.py.</w:t>
      </w:r>
    </w:p>
    <w:p>
      <w:pPr>
        <w:pStyle w:val="ListBullet"/>
      </w:pPr>
      <w:r>
        <w:t>Stable Diffusion / Diffusers: generate_image() in image_generator.py.</w:t>
      </w:r>
    </w:p>
    <w:p>
      <w:pPr>
        <w:pStyle w:val="ListBullet"/>
      </w:pPr>
      <w:r>
        <w:t>comic_preview.html provides preview and download options.</w:t>
      </w:r>
    </w:p>
    <w:p>
      <w:pPr>
        <w:pStyle w:val="ListBullet"/>
      </w:pPr>
      <w:r>
        <w:t>exporters.py / FPDF writes the PDF to static/exports.</w:t>
      </w:r>
    </w:p>
    <w:p>
      <w:pPr>
        <w:pStyle w:val="ListBullet"/>
      </w:pPr>
      <w:r>
        <w:t>export_success.html confirms export.</w:t>
      </w:r>
    </w:p>
    <w:p>
      <w:pPr>
        <w:pStyle w:val="Heading1"/>
      </w:pPr>
      <w:r>
        <w:t>Scenario</w:t>
      </w:r>
    </w:p>
    <w:p>
      <w:r>
        <w:t>Entering a story idea, generating, previewing and downloading an AI-made comic.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